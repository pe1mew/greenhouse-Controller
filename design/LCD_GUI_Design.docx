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1F3864"/>
          <w:sz w:val="44"/>
        </w:rPr>
        <w:t>LCD Display GUI Design</w:t>
      </w:r>
    </w:p>
    <w:p>
      <w:pPr>
        <w:jc w:val="center"/>
      </w:pPr>
      <w:r>
        <w:rPr>
          <w:b w:val="0"/>
          <w:i w:val="0"/>
          <w:color w:val="555555"/>
          <w:sz w:val="22"/>
        </w:rPr>
        <w:t>Greenhouse Ventilation Controller  —  16×2 Character LCD + 4×4 Keypad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5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23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612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LCD Display GUI Design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Project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Greenhouse Ventilation Controller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Display</w:t>
            </w:r>
          </w:p>
        </w:tc>
        <w:tc>
          <w:tcPr>
            <w:tcW w:type="dxa" w:w="612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Waveshare LCD1602 I2C  —  16 characters × 2 rows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Input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4×4 membrane matrix keypad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12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2026-03-30</w:t>
            </w:r>
          </w:p>
        </w:tc>
      </w:tr>
    </w:tbl>
    <w:p>
      <w:r>
        <w:br w:type="page"/>
      </w:r>
    </w:p>
    <w:p>
      <w:pPr>
        <w:pStyle w:val="Heading1"/>
      </w:pPr>
      <w:r>
        <w:t>1. Keypad Layout and Key Mapping</w:t>
      </w:r>
    </w:p>
    <w:p>
      <w:pPr>
        <w:spacing w:before="80" w:after="120"/>
      </w:pPr>
      <w:r>
        <w:rPr>
          <w:b w:val="0"/>
          <w:i w:val="0"/>
        </w:rPr>
        <w:t>The 4×4 membrane keypad provides all navigation and data-entry input. Column D and the ‘*’ and ‘#’ keys carry fixed functions in every screen context. The numeric keys 0–9 are used exclusively for digit entry when the display is in edit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1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2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3</w:t>
            </w:r>
          </w:p>
        </w:tc>
        <w:tc>
          <w:tcPr>
            <w:tcW w:type="dxa" w:w="2211"/>
            <w:shd w:val="clear" w:color="auto" w:fill="1F3864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AA"/>
                <w:sz w:val="20"/>
              </w:rPr>
              <w:t>A ▲ UP</w:t>
            </w:r>
          </w:p>
        </w:tc>
      </w:tr>
      <w:tr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4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5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6</w:t>
            </w:r>
          </w:p>
        </w:tc>
        <w:tc>
          <w:tcPr>
            <w:tcW w:type="dxa" w:w="2211"/>
            <w:shd w:val="clear" w:color="auto" w:fill="1F3864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AA"/>
                <w:sz w:val="20"/>
              </w:rPr>
              <w:t>B ▼ DOWN</w:t>
            </w:r>
          </w:p>
        </w:tc>
      </w:tr>
      <w:tr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7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8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9</w:t>
            </w:r>
          </w:p>
        </w:tc>
        <w:tc>
          <w:tcPr>
            <w:tcW w:type="dxa" w:w="2211"/>
            <w:shd w:val="clear" w:color="auto" w:fill="1F3864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AA"/>
                <w:sz w:val="20"/>
              </w:rPr>
              <w:t>C ⏎ ENTER</w:t>
            </w:r>
          </w:p>
        </w:tc>
      </w:tr>
      <w:tr>
        <w:tc>
          <w:tcPr>
            <w:tcW w:type="dxa" w:w="2211"/>
            <w:shd w:val="clear" w:color="auto" w:fill="3A2A1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DD88"/>
                <w:sz w:val="20"/>
              </w:rPr>
              <w:t>* CLR</w:t>
            </w:r>
          </w:p>
        </w:tc>
        <w:tc>
          <w:tcPr>
            <w:tcW w:type="dxa" w:w="2211"/>
            <w:shd w:val="clear" w:color="auto" w:fill="2A3A5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DEEFF"/>
                <w:sz w:val="20"/>
              </w:rPr>
              <w:t>0</w:t>
            </w:r>
          </w:p>
        </w:tc>
        <w:tc>
          <w:tcPr>
            <w:tcW w:type="dxa" w:w="2211"/>
            <w:shd w:val="clear" w:color="auto" w:fill="3A2A1A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DD88"/>
                <w:sz w:val="20"/>
              </w:rPr>
              <w:t># OK</w:t>
            </w:r>
          </w:p>
        </w:tc>
        <w:tc>
          <w:tcPr>
            <w:tcW w:type="dxa" w:w="2211"/>
            <w:shd w:val="clear" w:color="auto" w:fill="1F3864"/>
            <w:tcBorders>
              <w:top w:val="single" w:sz="6" w:space="0" w:color="7799BB"/>
              <w:left w:val="single" w:sz="6" w:space="0" w:color="7799BB"/>
              <w:bottom w:val="single" w:sz="6" w:space="0" w:color="7799BB"/>
              <w:right w:val="single" w:sz="6" w:space="0" w:color="7799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AA"/>
                <w:sz w:val="20"/>
              </w:rPr>
              <w:t>D ← BACK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56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2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 in menus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 in edit mode</w:t>
            </w:r>
          </w:p>
        </w:tc>
      </w:tr>
      <w:tr>
        <w:tc>
          <w:tcPr>
            <w:tcW w:type="dxa" w:w="56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▲ UP</w:t>
            </w:r>
          </w:p>
        </w:tc>
        <w:tc>
          <w:tcPr>
            <w:tcW w:type="dxa" w:w="328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Move cursor up / previous item</w:t>
            </w:r>
          </w:p>
        </w:tc>
        <w:tc>
          <w:tcPr>
            <w:tcW w:type="dxa" w:w="311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Increment digit / previous option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▼ DOWN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Move cursor down / next item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Decrement digit / next option</w:t>
            </w:r>
          </w:p>
        </w:tc>
      </w:tr>
      <w:tr>
        <w:tc>
          <w:tcPr>
            <w:tcW w:type="dxa" w:w="56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⏎ ENTER</w:t>
            </w:r>
          </w:p>
        </w:tc>
        <w:tc>
          <w:tcPr>
            <w:tcW w:type="dxa" w:w="328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Confirm selection / enter submenu</w:t>
            </w:r>
          </w:p>
        </w:tc>
        <w:tc>
          <w:tcPr>
            <w:tcW w:type="dxa" w:w="311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Accept edited value and return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← BACK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Go back one level / cancel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Cancel edit without saving</w:t>
            </w:r>
          </w:p>
        </w:tc>
      </w:tr>
      <w:tr>
        <w:tc>
          <w:tcPr>
            <w:tcW w:type="dxa" w:w="56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*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CLR</w:t>
            </w:r>
          </w:p>
        </w:tc>
        <w:tc>
          <w:tcPr>
            <w:tcW w:type="dxa" w:w="328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Return to idle screen from any depth</w:t>
            </w:r>
          </w:p>
        </w:tc>
        <w:tc>
          <w:tcPr>
            <w:tcW w:type="dxa" w:w="311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Backspace / clear last digit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#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Shortcut: confirm current item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Confirm value (same as C)</w:t>
            </w:r>
          </w:p>
        </w:tc>
      </w:tr>
      <w:tr>
        <w:tc>
          <w:tcPr>
            <w:tcW w:type="dxa" w:w="56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0–9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Digits</w:t>
            </w:r>
          </w:p>
        </w:tc>
        <w:tc>
          <w:tcPr>
            <w:tcW w:type="dxa" w:w="328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Quick-jump to menu item by number</w:t>
            </w:r>
          </w:p>
        </w:tc>
        <w:tc>
          <w:tcPr>
            <w:tcW w:type="dxa" w:w="311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Enter digit at cursor position</w:t>
            </w:r>
          </w:p>
        </w:tc>
      </w:tr>
    </w:tbl>
    <w:p>
      <w:pPr>
        <w:pStyle w:val="Heading1"/>
      </w:pPr>
      <w:r>
        <w:t>2. Access Levels</w:t>
      </w:r>
    </w:p>
    <w:p>
      <w:pPr>
        <w:spacing w:before="80" w:after="120"/>
      </w:pPr>
      <w:r>
        <w:rPr>
          <w:b w:val="0"/>
          <w:i w:val="0"/>
        </w:rPr>
        <w:t>Three access levels control which screens and actions are available. The active session is shown in the rotating idle views and times out after a configurable inactivity period (default 5 min). Login requires a PIN; the PIN is validated against a bcrypt hash stored in NVS flash.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24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Login required</w:t>
            </w:r>
          </w:p>
        </w:tc>
        <w:tc>
          <w:tcPr>
            <w:tcW w:type="dxa" w:w="470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Screens accessible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Session timeout</w:t>
            </w:r>
          </w:p>
        </w:tc>
      </w:tr>
      <w:tr>
        <w:tc>
          <w:tcPr>
            <w:tcW w:type="dxa" w:w="124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170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4706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All idle / rotating views, alarm views, About, Main Menu (read-only)</w:t>
            </w:r>
          </w:p>
        </w:tc>
        <w:tc>
          <w:tcPr>
            <w:tcW w:type="dxa" w:w="158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Yes — Farmer PIN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All Public screens + Manual Control, all Settings except Network &amp; Access Control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5 min (configurable)</w:t>
            </w:r>
          </w:p>
        </w:tc>
      </w:tr>
      <w:tr>
        <w:tc>
          <w:tcPr>
            <w:tcW w:type="dxa" w:w="124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type="dxa" w:w="170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Yes — Admin PIN</w:t>
            </w:r>
          </w:p>
        </w:tc>
        <w:tc>
          <w:tcPr>
            <w:tcW w:type="dxa" w:w="4706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All Farmer screens + Network Settings, Access Control (change PINs)</w:t>
            </w:r>
          </w:p>
        </w:tc>
        <w:tc>
          <w:tcPr>
            <w:tcW w:type="dxa" w:w="1587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5 min (configurable)</w:t>
            </w:r>
          </w:p>
        </w:tc>
      </w:tr>
    </w:tbl>
    <w:p>
      <w:pPr>
        <w:pStyle w:val="Heading1"/>
      </w:pPr>
      <w:r>
        <w:t>3. Idle Behaviour and Screen Rotation</w:t>
      </w:r>
    </w:p>
    <w:p>
      <w:pPr>
        <w:spacing w:before="80" w:after="80"/>
      </w:pPr>
      <w:r>
        <w:rPr>
          <w:b w:val="0"/>
          <w:i w:val="0"/>
        </w:rPr>
        <w:t>When no key is pressed for 5 seconds the display enters the rotating idle loop. Six information screens (S-01 to S-06) cycle automatically every 4 seconds. Pressing any key exits the idle loop and opens the Main Menu. S-06 (Session Info) is only shown when a Farmer or Administrator session is active.</w:t>
      </w:r>
    </w:p>
    <w:p>
      <w:pPr>
        <w:spacing w:before="80" w:after="120"/>
      </w:pPr>
      <w:r>
        <w:rPr>
          <w:b w:val="0"/>
          <w:i w:val="0"/>
        </w:rPr>
        <w:t>An active alarm always overrides the idle loop: the alarm screen replaces S-01 and the ► indicator blinks at 2 Hz until the alarm clears. When multiple alarms are active they rotate every 2 seconds.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85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68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70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Cycle position</w:t>
            </w:r>
          </w:p>
        </w:tc>
        <w:tc>
          <w:tcPr>
            <w:tcW w:type="dxa" w:w="187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S-01</w:t>
            </w:r>
          </w:p>
        </w:tc>
        <w:tc>
          <w:tcPr>
            <w:tcW w:type="dxa" w:w="368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Temperature &amp; relative humidity + mode + clock</w:t>
            </w:r>
          </w:p>
        </w:tc>
        <w:tc>
          <w:tcPr>
            <w:tcW w:type="dxa" w:w="170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1st (always)</w:t>
            </w:r>
          </w:p>
        </w:tc>
        <w:tc>
          <w:tcPr>
            <w:tcW w:type="dxa" w:w="187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Wind speed, direction, SAFE / ALARM indicator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2nd (always)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S-03</w:t>
            </w:r>
          </w:p>
        </w:tc>
        <w:tc>
          <w:tcPr>
            <w:tcW w:type="dxa" w:w="368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State of all three windows (M1, M2, M3)</w:t>
            </w:r>
          </w:p>
        </w:tc>
        <w:tc>
          <w:tcPr>
            <w:tcW w:type="dxa" w:w="170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3rd (always)</w:t>
            </w:r>
          </w:p>
        </w:tc>
        <w:tc>
          <w:tcPr>
            <w:tcW w:type="dxa" w:w="187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Operating mode and current date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4th (always)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S-05</w:t>
            </w:r>
          </w:p>
        </w:tc>
        <w:tc>
          <w:tcPr>
            <w:tcW w:type="dxa" w:w="368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WiFi status and IP address</w:t>
            </w:r>
          </w:p>
        </w:tc>
        <w:tc>
          <w:tcPr>
            <w:tcW w:type="dxa" w:w="170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5th (always)</w:t>
            </w:r>
          </w:p>
        </w:tc>
        <w:tc>
          <w:tcPr>
            <w:tcW w:type="dxa" w:w="187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Logged-in user and session time remaining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6th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Only when logged in</w:t>
            </w:r>
          </w:p>
        </w:tc>
      </w:tr>
    </w:tbl>
    <w:p>
      <w:pPr>
        <w:pStyle w:val="Heading1"/>
      </w:pPr>
      <w:r>
        <w:t>4. Navigation Map</w:t>
      </w:r>
    </w:p>
    <w:p>
      <w:pPr>
        <w:spacing w:before="80" w:after="80"/>
      </w:pPr>
      <w:r>
        <w:rPr>
          <w:b w:val="0"/>
          <w:i w:val="0"/>
        </w:rPr>
        <w:t>The diagram below shows all top-level navigation paths. Any key from the idle loop opens the Main Menu. D (BACK) always returns to the parent screen; * returns directly to the idle loop.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IDLE ROTATION  S-01 → S-02 → S-03 → S-04 → S-05 [→ S-06]  ↺ loop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any key ↓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MM-01  MAIN MENU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Status             →  back to idle loop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Manual Control      →  [login if needed]  →  MC-01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Settings            →  [login if needed]  →  ST-01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Login / Logout      →  LG-01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└── About               →  AB-01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LG-01  Login: select role  →  LG-02  Enter PIN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correct PIN  →  LG-03  Welcome  →  return to caller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└── wrong PIN    →  LG-04  Error  →  retry (max 3) or D to exit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LG-05  Logout confirm  →  C=Yes: session ended  |  D=No: stay logged in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MC-01  Window list  →  MC-02  Window command screen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C on [OPEN]   →  MC-03  Moving … (relay active, countdown)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C on [CLOSE]  →  MC-03  Moving …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└── blocked by wind override  →  MC-04  Blocked message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ST-01  Settings menu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Climate       →  CL-01  [Farmer+]  → item → VE  edit value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Wind Safety   →  WS-01  [Farmer+]  → item → VE  edit value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Windows       →  WN-01  [Farmer+]  → item → VE  edit value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Time &amp; Date   →  TD-01  [Farmer+]  → TD-02 / TD-03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├── Network       →  NW-01  [Admin]    → item → VE  edit value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  └── Access Ctrl   →  AC-01  [Admin]    → AC-02 / AC-03 / AC-04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VE  Value edit  →  # or C to save  |  D to cancel</w:t>
      </w:r>
    </w:p>
    <w:p>
      <w:pPr>
        <w:spacing w:before="0" w:after="0" w:line="240" w:lineRule="exact"/>
        <w:shd w:val="clear" w:color="auto" w:fill="1A1A2E"/>
        <w:ind w:left="120" w:right="120"/>
      </w:pPr>
      <w:r>
        <w:rPr>
          <w:rFonts w:ascii="Courier New" w:hAnsi="Courier New"/>
          <w:color w:val="BBCCFF"/>
          <w:sz w:val="16"/>
        </w:rPr>
        <w:t xml:space="preserve">  Alarm overlays A-01…A-04  appear on top of idle; any key → main menu</w:t>
      </w:r>
    </w:p>
    <w:p>
      <w:r>
        <w:br w:type="page"/>
      </w:r>
    </w:p>
    <w:p>
      <w:pPr>
        <w:pStyle w:val="Heading1"/>
      </w:pPr>
      <w:r>
        <w:t>5. Idle Rotating Views</w:t>
      </w:r>
    </w:p>
    <w:p>
      <w:pPr>
        <w:spacing w:before="80" w:after="120"/>
      </w:pPr>
      <w:r>
        <w:rPr>
          <w:b w:val="0"/>
          <w:i w:val="0"/>
        </w:rPr>
        <w:t>These six screens cycle automatically. Any key press interrupts the cycle and opens the Main Menu. The ► indicator at the right of row 2 on S-01 and S-02 blinks when a relevant alarm is active.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T:+24.5C  RH: 68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AUTO       22:34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S-01 </w:t>
            </w:r>
            <w:r>
              <w:rPr>
                <w:b/>
                <w:i w:val="0"/>
                <w:color w:val="1F3864"/>
                <w:sz w:val="16"/>
              </w:rPr>
              <w:t xml:space="preserve">  Climate &amp; Mode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Any key → Main Menu   (* = directly back here from anywhere)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Wind:12.3m/s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Dir: NNE    SAFE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S-02 </w:t>
            </w:r>
            <w:r>
              <w:rPr>
                <w:b/>
                <w:i w:val="0"/>
                <w:color w:val="1F3864"/>
                <w:sz w:val="16"/>
              </w:rPr>
              <w:t xml:space="preserve">  Wind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Blinks ► when wind alarm active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M1:OPEN  M2:OPEN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M3:CLOSED    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S-03 </w:t>
            </w:r>
            <w:r>
              <w:rPr>
                <w:b/>
                <w:i w:val="0"/>
                <w:color w:val="1F3864"/>
                <w:sz w:val="16"/>
              </w:rPr>
              <w:t xml:space="preserve">  Window States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M1=Roof L, M2=Roof R, M3=N.Wall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Mode:AUTOMATIC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Mo 30 Mar  2026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S-04 </w:t>
            </w:r>
            <w:r>
              <w:rPr>
                <w:b/>
                <w:i w:val="0"/>
                <w:color w:val="1F3864"/>
                <w:sz w:val="16"/>
              </w:rPr>
              <w:t xml:space="preserve">  Mode &amp; Date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Mode: AUTOMATIC / STANDBY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WiFi: Connected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192.168.001.042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S-05 </w:t>
            </w:r>
            <w:r>
              <w:rPr>
                <w:b/>
                <w:i w:val="0"/>
                <w:color w:val="1F3864"/>
                <w:sz w:val="16"/>
              </w:rPr>
              <w:t xml:space="preserve">  Network Status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Shows AP mode IP when in access-point mode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Farmer: active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Sess: 04:32 left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S-06 </w:t>
            </w:r>
            <w:r>
              <w:rPr>
                <w:b/>
                <w:i w:val="0"/>
                <w:color w:val="1F3864"/>
                <w:sz w:val="16"/>
              </w:rPr>
              <w:t xml:space="preserve">  Session Info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Only shown when Farmer or Admin session is active</w:t>
            </w:r>
          </w:p>
        </w:tc>
      </w:tr>
    </w:tbl>
    <w:p>
      <w:pPr>
        <w:pStyle w:val="Heading1"/>
      </w:pPr>
      <w:r>
        <w:t>6. Alarm Views</w:t>
      </w:r>
    </w:p>
    <w:p>
      <w:pPr>
        <w:spacing w:before="80" w:after="120"/>
      </w:pPr>
      <w:r>
        <w:rPr>
          <w:b w:val="0"/>
          <w:i w:val="0"/>
        </w:rPr>
        <w:t>Alarm screens replace the idle rotation when an alarm is active. The first row blinks at 2 Hz (implemented by toggling the ‘!’ delimiters). Multiple simultaneous alarms rotate every 2 s. Any key press goes to the Main Menu (the alarm indicator remains visible in S-01 or S-02 of the idle loop until the condition clears).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top w:val="single" w:sz="14" w:space="2" w:color="883322"/>
                <w:left w:val="single" w:sz="14" w:space="2" w:color="883322"/>
                <w:right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!WIND OVERRIDE!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883322"/>
              </w:rPr>
              <w:t xml:space="preserve"> A-01 </w:t>
            </w:r>
            <w:r>
              <w:rPr>
                <w:b/>
                <w:i w:val="0"/>
                <w:color w:val="1F3864"/>
                <w:sz w:val="16"/>
              </w:rPr>
              <w:t xml:space="preserve">  Wind Override</w:t>
            </w:r>
          </w:p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left w:val="single" w:sz="14" w:space="2" w:color="883322"/>
                <w:right w:val="single" w:sz="14" w:space="2" w:color="883322"/>
                <w:left w:val="single" w:sz="14" w:space="2" w:color="883322"/>
                <w:right w:val="single" w:sz="14" w:space="2" w:color="883322"/>
                <w:bottom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>All windows CLO.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Any key → Main Menu. Alarm clears automatically when wind drops.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Overrides all Climate Control commands; windows cannot be opened manually.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top w:val="single" w:sz="14" w:space="2" w:color="883322"/>
                <w:left w:val="single" w:sz="14" w:space="2" w:color="883322"/>
                <w:right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!SENSOR FAULT!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883322"/>
              </w:rPr>
              <w:t xml:space="preserve"> A-02 </w:t>
            </w:r>
            <w:r>
              <w:rPr>
                <w:b/>
                <w:i w:val="0"/>
                <w:color w:val="1F3864"/>
                <w:sz w:val="16"/>
              </w:rPr>
              <w:t xml:space="preserve">  Wind Sensor Fault</w:t>
            </w:r>
          </w:p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left w:val="single" w:sz="14" w:space="2" w:color="883322"/>
                <w:right w:val="single" w:sz="14" w:space="2" w:color="883322"/>
                <w:left w:val="single" w:sz="14" w:space="2" w:color="883322"/>
                <w:right w:val="single" w:sz="14" w:space="2" w:color="883322"/>
                <w:bottom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Wind: no resp.  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Any key → Main Menu. Auto-clears on next successful Modbus poll.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System enters fail-safe: treats wind as unsafe, keeps windows closed.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top w:val="single" w:sz="14" w:space="2" w:color="883322"/>
                <w:left w:val="single" w:sz="14" w:space="2" w:color="883322"/>
                <w:right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!SENSOR FAULT!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883322"/>
              </w:rPr>
              <w:t xml:space="preserve"> A-03 </w:t>
            </w:r>
            <w:r>
              <w:rPr>
                <w:b/>
                <w:i w:val="0"/>
                <w:color w:val="1F3864"/>
                <w:sz w:val="16"/>
              </w:rPr>
              <w:t xml:space="preserve">  T/RH Sensor Fault</w:t>
            </w:r>
          </w:p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left w:val="single" w:sz="14" w:space="2" w:color="883322"/>
                <w:right w:val="single" w:sz="14" w:space="2" w:color="883322"/>
                <w:left w:val="single" w:sz="14" w:space="2" w:color="883322"/>
                <w:right w:val="single" w:sz="14" w:space="2" w:color="883322"/>
                <w:bottom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T/RH: no resp.  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Any key → Main Menu. Climate Control suspended until sensor recovers.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top w:val="single" w:sz="14" w:space="2" w:color="883322"/>
                <w:left w:val="single" w:sz="14" w:space="2" w:color="883322"/>
                <w:right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!MAN.OVERRIDE!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883322"/>
              </w:rPr>
              <w:t xml:space="preserve"> A-04 </w:t>
            </w:r>
            <w:r>
              <w:rPr>
                <w:b/>
                <w:i w:val="0"/>
                <w:color w:val="1F3864"/>
                <w:sz w:val="16"/>
              </w:rPr>
              <w:t xml:space="preserve">  Manual Override</w:t>
            </w:r>
          </w:p>
          <w:p>
            <w:pPr>
              <w:spacing w:before="0" w:after="0" w:line="280" w:lineRule="exact"/>
              <w:ind w:left="80" w:right="80"/>
              <w:shd w:val="clear" w:color="auto" w:fill="2A1010"/>
              <w:pBdr>
                <w:left w:val="single" w:sz="14" w:space="2" w:color="883322"/>
                <w:right w:val="single" w:sz="14" w:space="2" w:color="883322"/>
                <w:left w:val="single" w:sz="14" w:space="2" w:color="883322"/>
                <w:right w:val="single" w:sz="14" w:space="2" w:color="883322"/>
                <w:bottom w:val="single" w:sz="14" w:space="2" w:color="883322"/>
              </w:pBdr>
            </w:pPr>
            <w:r>
              <w:rPr>
                <w:rFonts w:ascii="Courier New" w:hAnsi="Courier New"/>
                <w:b/>
                <w:color w:val="FF8866"/>
                <w:sz w:val="20"/>
              </w:rPr>
              <w:t xml:space="preserve">RRK-3: detected 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Any key → Main Menu. Clears when RRK-3 relay de-activates.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Climate Control suspended. Manual window commands still accepted.</w:t>
            </w:r>
          </w:p>
        </w:tc>
      </w:tr>
    </w:tbl>
    <w:p>
      <w:r>
        <w:br w:type="page"/>
      </w:r>
    </w:p>
    <w:p>
      <w:pPr>
        <w:pStyle w:val="Heading1"/>
      </w:pPr>
      <w:r>
        <w:t>7. Main Menu</w:t>
      </w:r>
    </w:p>
    <w:p>
      <w:pPr>
        <w:spacing w:before="80" w:after="120"/>
      </w:pPr>
      <w:r>
        <w:rPr>
          <w:b w:val="0"/>
          <w:i w:val="0"/>
        </w:rPr>
        <w:t>The Main Menu shows two items at a time. The ‘&gt;’ cursor marks the selected item. A ▼ indicator in row 2 position 15 shows that more items are below. Items that require login are marked with ►; selecting them triggers the Login flow if no sufficient session is active.</w:t>
      </w:r>
    </w:p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MM-01  Main Menu — scrolling list (5 items, 2 visible)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&gt;Status  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Manual Ctrl  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MM-01a </w:t>
            </w:r>
            <w:r>
              <w:rPr>
                <w:b/>
                <w:i w:val="0"/>
                <w:color w:val="1F3864"/>
                <w:sz w:val="16"/>
              </w:rPr>
              <w:t xml:space="preserve">  Top of list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select   D = back to idle   * = idle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&gt;Manual Ctrl ►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Settings    ▲▼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MM-01b </w:t>
            </w:r>
            <w:r>
              <w:rPr>
                <w:b/>
                <w:i w:val="0"/>
                <w:color w:val="1F3864"/>
                <w:sz w:val="16"/>
              </w:rPr>
              <w:t xml:space="preserve">  Scrolled down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► = login required for this item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&gt;Settings    ►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Login         ▲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MM-01c </w:t>
            </w:r>
            <w:r>
              <w:rPr>
                <w:b/>
                <w:i w:val="0"/>
                <w:color w:val="1F3864"/>
                <w:sz w:val="16"/>
              </w:rPr>
              <w:t xml:space="preserve">  Further down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Login item changes to "Logout" when a session is active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&gt;About   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            ▲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MM-01d </w:t>
            </w:r>
            <w:r>
              <w:rPr>
                <w:b/>
                <w:i w:val="0"/>
                <w:color w:val="1F3864"/>
                <w:sz w:val="16"/>
              </w:rPr>
              <w:t xml:space="preserve">  Bottom of list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▲ = no more items below; B wraps to top</w:t>
            </w:r>
          </w:p>
        </w:tc>
      </w:tr>
    </w:tbl>
    <w:p>
      <w:pPr>
        <w:pStyle w:val="Heading1"/>
      </w:pPr>
      <w:r>
        <w:t>8. Login and Logout</w:t>
      </w:r>
    </w:p>
    <w:p>
      <w:pPr>
        <w:spacing w:before="80" w:after="120"/>
      </w:pPr>
      <w:r>
        <w:rPr>
          <w:b w:val="0"/>
          <w:i w:val="0"/>
        </w:rPr>
        <w:t>Login is triggered either from the Login menu item or automatically when the user selects a restricted action (Manual Control, Settings). The PIN is entered digit-by-digit; each confirmed digit is replaced by ‘*’. After 3 consecutive failures the login is locked for 60 seconds.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Login as: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&gt;Farmer   Admin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LG-01 </w:t>
            </w:r>
            <w:r>
              <w:rPr>
                <w:b/>
                <w:i w:val="0"/>
                <w:color w:val="1F3864"/>
                <w:sz w:val="16"/>
              </w:rPr>
              <w:t xml:space="preserve">  Select Role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toggle role   C = select   D = cancel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Farmer PIN: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&gt;_ _ _ _ _ _ 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LG-02 </w:t>
            </w:r>
            <w:r>
              <w:rPr>
                <w:b/>
                <w:i w:val="0"/>
                <w:color w:val="1F3864"/>
                <w:sz w:val="16"/>
              </w:rPr>
              <w:t xml:space="preserve">  Enter PIN (Farmer)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0–9 = enter digit   * = backspace   C/# = confirm   D = cancel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Farmer PIN: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&gt;* * * _     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LG-03 </w:t>
            </w:r>
            <w:r>
              <w:rPr>
                <w:b/>
                <w:i w:val="0"/>
                <w:color w:val="1F3864"/>
                <w:sz w:val="16"/>
              </w:rPr>
              <w:t xml:space="preserve">  PIN entry in progress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Entered digits shown as *; cursor advances automatically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Welcome, Farmer!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Press C to cont.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LG-04 </w:t>
            </w:r>
            <w:r>
              <w:rPr>
                <w:b/>
                <w:i w:val="0"/>
                <w:color w:val="1F3864"/>
                <w:sz w:val="16"/>
              </w:rPr>
              <w:t xml:space="preserve">  Login success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C = continue to requested screen   D = return to main menu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Wrong PIN!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2 attempts left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LG-05 </w:t>
            </w:r>
            <w:r>
              <w:rPr>
                <w:b/>
                <w:i w:val="0"/>
                <w:color w:val="1F3864"/>
                <w:sz w:val="16"/>
              </w:rPr>
              <w:t xml:space="preserve">  Login failed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C = try again   D = back to role select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After 3 failures: "Locked 60s" message; login disabled for 60 s.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Logout Farmer?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C=Yes      D=No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LG-06 </w:t>
            </w:r>
            <w:r>
              <w:rPr>
                <w:b/>
                <w:i w:val="0"/>
                <w:color w:val="1F3864"/>
                <w:sz w:val="16"/>
              </w:rPr>
              <w:t xml:space="preserve">  Logout confirm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C = end session and return to Public   D = keep session active</w:t>
            </w:r>
          </w:p>
        </w:tc>
      </w:tr>
    </w:tbl>
    <w:p>
      <w:r>
        <w:br w:type="page"/>
      </w:r>
    </w:p>
    <w:p>
      <w:pPr>
        <w:pStyle w:val="Heading1"/>
      </w:pPr>
      <w:r>
        <w:t>9. Manual Control</w:t>
      </w:r>
    </w:p>
    <w:p>
      <w:pPr>
        <w:spacing w:before="80" w:after="120"/>
      </w:pPr>
      <w:r>
        <w:rPr>
          <w:b w:val="0"/>
          <w:i w:val="0"/>
        </w:rPr>
        <w:t>Manual Control is available to Farmer and Administrator. The window list shows current state for each window. Selecting a window opens its command screen where OPEN and CLOSE can be issued. A wind override blocks OPEN commands and shows a blocked message. The relay travel timer is displayed as a countdown.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&gt;M1 Roof   OPEN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M2 Roof   OPEN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MC-01 </w:t>
            </w:r>
            <w:r>
              <w:rPr>
                <w:b/>
                <w:i w:val="0"/>
                <w:color w:val="1F3864"/>
                <w:sz w:val="16"/>
              </w:rPr>
              <w:t xml:space="preserve">  Window list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(M3 below)   C = open command screen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M2 Roof   OPEN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&gt;M3 N.Wall CLSD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MC-01b </w:t>
            </w:r>
            <w:r>
              <w:rPr>
                <w:b/>
                <w:i w:val="0"/>
                <w:color w:val="1F3864"/>
                <w:sz w:val="16"/>
              </w:rPr>
              <w:t xml:space="preserve">  Window list (M3 visible)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open command screen   D = back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M1: Roof Vent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&gt;[OPEN]  [CLOSE]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MC-02 </w:t>
            </w:r>
            <w:r>
              <w:rPr>
                <w:b/>
                <w:i w:val="0"/>
                <w:color w:val="1F3864"/>
                <w:sz w:val="16"/>
              </w:rPr>
              <w:t xml:space="preserve">  Window command screen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toggle between OPEN and CLOSE   C = execute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M1: Opening...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Time left: 021s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MC-03 </w:t>
            </w:r>
            <w:r>
              <w:rPr>
                <w:b/>
                <w:i w:val="0"/>
                <w:color w:val="1F3864"/>
                <w:sz w:val="16"/>
              </w:rPr>
              <w:t xml:space="preserve">  Window moving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abort movement (window stops in intermediate position)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Countdown from motor travel time (M1/M2: 21 s, M3: 171 s).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M1: BLOCKED!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Wind override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MC-04 </w:t>
            </w:r>
            <w:r>
              <w:rPr>
                <w:b/>
                <w:i w:val="0"/>
                <w:color w:val="1F3864"/>
                <w:sz w:val="16"/>
              </w:rPr>
              <w:t xml:space="preserve">  Command blocked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back to command screen   * = idle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Shown when OPEN is attempted during active wind override.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M1: Dwell wait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Retry in: 015s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MC-05 </w:t>
            </w:r>
            <w:r>
              <w:rPr>
                <w:b/>
                <w:i w:val="0"/>
                <w:color w:val="1F3864"/>
                <w:sz w:val="16"/>
              </w:rPr>
              <w:t xml:space="preserve">  Dwell timer active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back; command auto-retries after dwell expires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Shown when a reversal command arrives before dwell timer expires.</w:t>
            </w:r>
          </w:p>
        </w:tc>
      </w:tr>
    </w:tbl>
    <w:p>
      <w:pPr>
        <w:pStyle w:val="Heading1"/>
      </w:pPr>
      <w:r>
        <w:t>10. Settings</w:t>
      </w:r>
    </w:p>
    <w:p>
      <w:pPr>
        <w:spacing w:before="80" w:after="120"/>
      </w:pPr>
      <w:r>
        <w:rPr>
          <w:b w:val="0"/>
          <w:i w:val="0"/>
        </w:rPr>
        <w:t>Settings are organised in six sub-menus. Farmer can access Climate, Wind Safety, Windows, and Time &amp; Date. Administrator additionally has access to Network and Access Control. Changed values are persisted to NVS flash immediately on confirmation.</w:t>
      </w:r>
    </w:p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ST-01  Settings Menu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&gt;Climate 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Wind Safety  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ST-01a </w:t>
            </w:r>
            <w:r>
              <w:rPr>
                <w:b/>
                <w:i w:val="0"/>
                <w:color w:val="1F3864"/>
                <w:sz w:val="16"/>
              </w:rPr>
              <w:t xml:space="preserve">  Top of settings (Farmer view)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enter   D = back   * = idle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&gt;Network     ►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Access Ctrl ►▲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ST-01b </w:t>
            </w:r>
            <w:r>
              <w:rPr>
                <w:b/>
                <w:i w:val="0"/>
                <w:color w:val="1F3864"/>
                <w:sz w:val="16"/>
              </w:rPr>
              <w:t xml:space="preserve">  Bottom of settings (Admin view)</w:t>
            </w:r>
            <w:r>
              <w:rPr>
                <w:b w:val="0"/>
                <w:i/>
                <w:color w:val="777777"/>
                <w:sz w:val="14"/>
              </w:rPr>
              <w:t xml:space="preserve">  [Admin]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► = Admin only items; shown greyed if Farmer logged in</w:t>
            </w:r>
          </w:p>
        </w:tc>
      </w:tr>
    </w:tbl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CL  Climate Settings  [Farmer+]</w:t>
      </w:r>
    </w:p>
    <w:p>
      <w:pPr>
        <w:spacing w:before="80" w:after="80"/>
      </w:pPr>
      <w:r>
        <w:rPr>
          <w:b w:val="0"/>
          <w:i w:val="0"/>
        </w:rPr>
        <w:t>Five configurable parameters. Selecting any item opens the Value Edit screen (VE).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&gt;Temp SP:+22.0C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RH SP:    70%▼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CL-01a </w:t>
            </w:r>
            <w:r>
              <w:rPr>
                <w:b/>
                <w:i w:val="0"/>
                <w:color w:val="1F3864"/>
                <w:sz w:val="16"/>
              </w:rPr>
              <w:t xml:space="preserve">  Climate menu (top)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edit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&gt;Hyst T:   1.0C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Poll:      60s▲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CL-01b </w:t>
            </w:r>
            <w:r>
              <w:rPr>
                <w:b/>
                <w:i w:val="0"/>
                <w:color w:val="1F3864"/>
                <w:sz w:val="16"/>
              </w:rPr>
              <w:t xml:space="preserve">  Climate menu (bottom)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edit   D = back</w:t>
            </w:r>
          </w:p>
        </w:tc>
      </w:tr>
    </w:tbl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WS  Wind Safety Settings  [Farmer+]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&gt;Max:  12.0 m/s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ExclSt:    NNE▼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WS-01a </w:t>
            </w:r>
            <w:r>
              <w:rPr>
                <w:b/>
                <w:i w:val="0"/>
                <w:color w:val="1F3864"/>
                <w:sz w:val="16"/>
              </w:rPr>
              <w:t xml:space="preserve">  Wind Safety menu (top)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edit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&gt;ExclEnd:   NNW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Hold-off: 300s▲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WS-01b </w:t>
            </w:r>
            <w:r>
              <w:rPr>
                <w:b/>
                <w:i w:val="0"/>
                <w:color w:val="1F3864"/>
                <w:sz w:val="16"/>
              </w:rPr>
              <w:t xml:space="preserve">  Wind Safety menu (bottom)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Excl Zone: compass direction of start/end of exclusion arc</w:t>
            </w:r>
          </w:p>
        </w:tc>
      </w:tr>
    </w:tbl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WN  Window Settings  [Farmer+]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&gt;M1 Dwell: 030s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M2 Dwell: 030s▼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WN-01a </w:t>
            </w:r>
            <w:r>
              <w:rPr>
                <w:b/>
                <w:i w:val="0"/>
                <w:color w:val="1F3864"/>
                <w:sz w:val="16"/>
              </w:rPr>
              <w:t xml:space="preserve">  Window menu (top)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edit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&gt;M3 Dwell: 060s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M3 Travel:171s▲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WN-01b </w:t>
            </w:r>
            <w:r>
              <w:rPr>
                <w:b/>
                <w:i w:val="0"/>
                <w:color w:val="1F3864"/>
                <w:sz w:val="16"/>
              </w:rPr>
              <w:t xml:space="preserve">  Window menu (bottom)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Travel time = relay energised duration for full OPEN/CLOSE</w:t>
            </w:r>
          </w:p>
        </w:tc>
      </w:tr>
    </w:tbl>
    <w:p>
      <w:r>
        <w:br w:type="page"/>
      </w:r>
    </w:p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TD  Time &amp; Date Settings  [Farmer+]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&gt;Set Time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Set Date     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TD-01 </w:t>
            </w:r>
            <w:r>
              <w:rPr>
                <w:b/>
                <w:i w:val="0"/>
                <w:color w:val="1F3864"/>
                <w:sz w:val="16"/>
              </w:rPr>
              <w:t xml:space="preserve">  Time &amp; Date menu</w:t>
            </w:r>
            <w:r>
              <w:rPr>
                <w:b w:val="0"/>
                <w:i/>
                <w:color w:val="777777"/>
                <w:sz w:val="14"/>
              </w:rPr>
              <w:t xml:space="preserve">  [Farmer / 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enter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Set Time: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HH:[22] MM:[34]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TD-02 </w:t>
            </w:r>
            <w:r>
              <w:rPr>
                <w:b/>
                <w:i w:val="0"/>
                <w:color w:val="1F3864"/>
                <w:sz w:val="16"/>
              </w:rPr>
              <w:t xml:space="preserve">  Set Time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+/− value   C/# = next field   D = cancel   * = clear field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Fields cycle: Hours → Minutes → Confirm. Writes to DS3231 on confirm.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Set Date: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[30]/[03]/[2026]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TD-03 </w:t>
            </w:r>
            <w:r>
              <w:rPr>
                <w:b/>
                <w:i w:val="0"/>
                <w:color w:val="1F3864"/>
                <w:sz w:val="16"/>
              </w:rPr>
              <w:t xml:space="preserve">  Set Date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+/− value   C/# = next field   D = cancel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Fields cycle: Day → Month → Year → Confirm. Validates days-per-month.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Time &amp; Date OK!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Press D to exit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TD-04 </w:t>
            </w:r>
            <w:r>
              <w:rPr>
                <w:b/>
                <w:i w:val="0"/>
                <w:color w:val="1F3864"/>
                <w:sz w:val="16"/>
              </w:rPr>
              <w:t xml:space="preserve">  Time/Date saved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back to menu   * = idle</w:t>
            </w:r>
          </w:p>
        </w:tc>
      </w:tr>
    </w:tbl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NW  Network Settings  [Admin only]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&gt;WiFi: Client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SSID: GH-Ctrl▼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NW-01a </w:t>
            </w:r>
            <w:r>
              <w:rPr>
                <w:b/>
                <w:i w:val="0"/>
                <w:color w:val="1F3864"/>
                <w:sz w:val="16"/>
              </w:rPr>
              <w:t xml:space="preserve">  Network menu (top)</w:t>
            </w:r>
            <w:r>
              <w:rPr>
                <w:b w:val="0"/>
                <w:i/>
                <w:color w:val="777777"/>
                <w:sz w:val="14"/>
              </w:rPr>
              <w:t xml:space="preserve">  [Admin]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edit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&gt;Password: ****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MQTT: Enabled▲▼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NW-01b </w:t>
            </w:r>
            <w:r>
              <w:rPr>
                <w:b/>
                <w:i w:val="0"/>
                <w:color w:val="1F3864"/>
                <w:sz w:val="16"/>
              </w:rPr>
              <w:t xml:space="preserve">  Network menu (middle)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Password shown as *; edit opens character-by-character input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&gt;MQTT Broker: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192.168.001.10▲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NW-01c </w:t>
            </w:r>
            <w:r>
              <w:rPr>
                <w:b/>
                <w:i w:val="0"/>
                <w:color w:val="1F3864"/>
                <w:sz w:val="16"/>
              </w:rPr>
              <w:t xml:space="preserve">  Network menu (bottom)</w:t>
            </w:r>
            <w:r>
              <w:rPr>
                <w:b w:val="0"/>
                <w:i/>
                <w:color w:val="777777"/>
                <w:sz w:val="14"/>
              </w:rPr>
              <w:t xml:space="preserve">  [Admin]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IP entered digit-by-digit, dotted-decimal format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WiFi Mode: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&gt;AP    Client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NW-02 </w:t>
            </w:r>
            <w:r>
              <w:rPr>
                <w:b/>
                <w:i w:val="0"/>
                <w:color w:val="1F3864"/>
                <w:sz w:val="16"/>
              </w:rPr>
              <w:t xml:space="preserve">  WiFi Mode toggle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toggle   C = confirm   D = cancel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Change takes effect after reboot; confirmation screen shown.</w:t>
            </w:r>
          </w:p>
        </w:tc>
      </w:tr>
    </w:tbl>
    <w:p>
      <w:pPr>
        <w:spacing w:before="200" w:after="80"/>
        <w:shd w:val="clear" w:color="auto" w:fill="E8F4E8"/>
        <w:pBdr>
          <w:top w:val="single" w:sz="6" w:space="1" w:color="2E6B2E"/>
          <w:bottom w:val="single" w:sz="6" w:space="1" w:color="2E6B2E"/>
        </w:pBdr>
        <w:ind w:left="80" w:right="80"/>
      </w:pPr>
      <w:r>
        <w:rPr>
          <w:b/>
          <w:i w:val="0"/>
          <w:color w:val="1F3864"/>
          <w:sz w:val="20"/>
        </w:rPr>
        <w:t>AC  Access Control  [Admin only]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&gt;Change F. PIN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 Change A. PIN▼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AC-01 </w:t>
            </w:r>
            <w:r>
              <w:rPr>
                <w:b/>
                <w:i w:val="0"/>
                <w:color w:val="1F3864"/>
                <w:sz w:val="16"/>
              </w:rPr>
              <w:t xml:space="preserve">  Access Control menu</w:t>
            </w:r>
            <w:r>
              <w:rPr>
                <w:b w:val="0"/>
                <w:i/>
                <w:color w:val="777777"/>
                <w:sz w:val="14"/>
              </w:rPr>
              <w:t xml:space="preserve">  [Admin]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scroll   C = select   D = back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New Farmer PIN: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&gt;_ _ _ _ _ _ 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AC-02 </w:t>
            </w:r>
            <w:r>
              <w:rPr>
                <w:b/>
                <w:i w:val="0"/>
                <w:color w:val="1F3864"/>
                <w:sz w:val="16"/>
              </w:rPr>
              <w:t xml:space="preserve">  Enter new PIN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0–9 = digit   * = backspace   C/# = confirm   D = cancel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PIN must be 4–8 digits. Short PINs rejected with error message.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Confirm PIN: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&gt;_ _ _ _ _ _ 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AC-03 </w:t>
            </w:r>
            <w:r>
              <w:rPr>
                <w:b/>
                <w:i w:val="0"/>
                <w:color w:val="1F3864"/>
                <w:sz w:val="16"/>
              </w:rPr>
              <w:t xml:space="preserve">  Confirm new PIN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Re-enter same PIN to confirm. Mismatch → error, restart entry.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If confirmed PIN matches, hash is written to NVS immediately.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PIN changed OK!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Press D to exit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AC-04 </w:t>
            </w:r>
            <w:r>
              <w:rPr>
                <w:b/>
                <w:i w:val="0"/>
                <w:color w:val="1F3864"/>
                <w:sz w:val="16"/>
              </w:rPr>
              <w:t xml:space="preserve">  PIN saved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back to Access menu   * = idle</w:t>
            </w:r>
          </w:p>
        </w:tc>
      </w:tr>
    </w:tbl>
    <w:p>
      <w:r>
        <w:br w:type="page"/>
      </w:r>
    </w:p>
    <w:p>
      <w:pPr>
        <w:pStyle w:val="Heading1"/>
      </w:pPr>
      <w:r>
        <w:t>11. Value Edit</w:t>
      </w:r>
    </w:p>
    <w:p>
      <w:pPr>
        <w:spacing w:before="80" w:after="120"/>
      </w:pPr>
      <w:r>
        <w:rPr>
          <w:b w:val="0"/>
          <w:i w:val="0"/>
        </w:rPr>
        <w:t>A generic edit screen is used for all numeric and option settings accessed from the Climate, Wind, Window, and Network menus. The current value is shown in row 1; the edit field is in row 2. The cursor ‘_’ shows the active digit position. The type of edit depends on the parameter.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Temp Setpoint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Edit:[+22.5_]#OK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VE-01 </w:t>
            </w:r>
            <w:r>
              <w:rPr>
                <w:b/>
                <w:i w:val="0"/>
                <w:color w:val="1F3864"/>
                <w:sz w:val="16"/>
              </w:rPr>
              <w:t xml:space="preserve">  Numeric edit (float)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0–9 = digit   A/B = +/− 0.1   * = backspace   C/# = save   D = cancel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M1 Dwell (s)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>Edit:[ 030_] #OK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VE-02 </w:t>
            </w:r>
            <w:r>
              <w:rPr>
                <w:b/>
                <w:i w:val="0"/>
                <w:color w:val="1F3864"/>
                <w:sz w:val="16"/>
              </w:rPr>
              <w:t xml:space="preserve">  Numeric edit (integer)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0–9 = digit   A/B = +/− 1   * = backspace   C/# = save   D = cancel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Wind Excl Start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Choice:&gt;  NNE 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VE-03 </w:t>
            </w:r>
            <w:r>
              <w:rPr>
                <w:b/>
                <w:i w:val="0"/>
                <w:color w:val="1F3864"/>
                <w:sz w:val="16"/>
              </w:rPr>
              <w:t xml:space="preserve">  Option / enum select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cycle through options (N NNE NE ENE E … 360°)   C/# = save   D = cancel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SSID:          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[GH-Ctrl_    ]#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VE-04 </w:t>
            </w:r>
            <w:r>
              <w:rPr>
                <w:b/>
                <w:i w:val="0"/>
                <w:color w:val="1F3864"/>
                <w:sz w:val="16"/>
              </w:rPr>
              <w:t xml:space="preserve">  Text edit (SSID / hostname)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A/B = cycle character (a-z A-Z 0-9 -)   C = next pos   * = backspace   # = save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995500"/>
                <w:sz w:val="14"/>
              </w:rPr>
              <w:t>⚠ Max 32 chars; cursor wraps at end; save with # or long-press C.</w:t>
            </w:r>
          </w:p>
        </w:tc>
      </w:tr>
    </w:tbl>
    <w:p>
      <w:pPr>
        <w:pStyle w:val="Heading1"/>
      </w:pPr>
      <w:r>
        <w:t>12. About</w:t>
      </w:r>
    </w:p>
    <w:p>
      <w:pPr>
        <w:spacing w:before="80" w:after="120"/>
      </w:pPr>
      <w:r>
        <w:rPr>
          <w:b w:val="0"/>
          <w:i w:val="0"/>
        </w:rPr>
        <w:t>The About screen is accessible from the Main Menu without login. It shows firmware and hardware version numbers.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top w:val="single" w:sz="14" w:space="2" w:color="2E6B2E"/>
                <w:left w:val="single" w:sz="14" w:space="2" w:color="2E6B2E"/>
                <w:right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GH-Ctrl  v1.0.0 </w:t>
            </w:r>
          </w:p>
          <w:p>
            <w:pPr>
              <w:spacing w:before="0" w:after="0" w:line="280" w:lineRule="exact"/>
              <w:ind w:left="80" w:right="80"/>
              <w:shd w:val="clear" w:color="auto" w:fill="162416"/>
              <w:pBdr>
                <w:left w:val="single" w:sz="14" w:space="2" w:color="2E6B2E"/>
                <w:right w:val="single" w:sz="14" w:space="2" w:color="2E6B2E"/>
                <w:left w:val="single" w:sz="14" w:space="2" w:color="2E6B2E"/>
                <w:right w:val="single" w:sz="14" w:space="2" w:color="2E6B2E"/>
                <w:bottom w:val="single" w:sz="14" w:space="2" w:color="2E6B2E"/>
              </w:pBdr>
            </w:pPr>
            <w:r>
              <w:rPr>
                <w:rFonts w:ascii="Courier New" w:hAnsi="Courier New"/>
                <w:b/>
                <w:color w:val="7FFF7F"/>
                <w:sz w:val="20"/>
              </w:rPr>
              <w:t xml:space="preserve">HW:1.0  FW:1.0  </w:t>
            </w:r>
          </w:p>
          <w:p>
            <w:pPr>
              <w:spacing w:before="120" w:after="20"/>
            </w:pPr>
            <w:r>
              <w:rPr>
                <w:b/>
                <w:i w:val="0"/>
                <w:color w:val="FFFFFF"/>
                <w:sz w:val="16"/>
                <w:shd w:val="clear" w:color="auto" w:fill="1F3864"/>
              </w:rPr>
              <w:t xml:space="preserve"> AB-01 </w:t>
            </w:r>
            <w:r>
              <w:rPr>
                <w:b/>
                <w:i w:val="0"/>
                <w:color w:val="1F3864"/>
                <w:sz w:val="16"/>
              </w:rPr>
              <w:t xml:space="preserve">  About</w:t>
            </w:r>
          </w:p>
          <w:p>
            <w:pPr>
              <w:spacing w:before="20" w:after="80"/>
            </w:pPr>
            <w:r>
              <w:rPr>
                <w:b w:val="0"/>
                <w:i/>
                <w:color w:val="445544"/>
                <w:sz w:val="14"/>
              </w:rPr>
              <w:t>D = back to main menu   * = idle</w:t>
            </w:r>
          </w:p>
        </w:tc>
        <w:tc>
          <w:tcPr>
            <w:tcW w:type="dxa" w:w="47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  <w:tcMar>
              <w:top w:w="0" w:type="dxa"/>
              <w:left w:w="120" w:type="dxa"/>
              <w:bottom w:w="0" w:type="dxa"/>
              <w:right w:w="12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13. Complete Screen Index</w:t>
      </w:r>
    </w:p>
    <w:p>
      <w:pPr>
        <w:spacing w:before="80" w:after="120"/>
      </w:pPr>
      <w:r>
        <w:rPr>
          <w:b w:val="0"/>
          <w:i w:val="0"/>
        </w:rPr>
        <w:t>All screens in the LCD GUI listed by ID with access level and parent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85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2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Parent / trigger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Climate &amp; Mode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Wind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S-03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Window States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S-04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Mode &amp; Date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S-05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Network Status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S-06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— Session Info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Idle loop (when logged in)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Alarm — Wind Override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Overlays idle loop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Alarm — Wind Sensor Fault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Overlays idle loop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A-03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Alarm — T/RH Sensor Fault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Overlays idle loop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A-04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Alarm — Manual Override (RRK-3)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Overlays idle loop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Main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Any key from idle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LG-01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Login — Select Role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 or auto on restricted access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LG-02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Login — Enter PIN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LG-03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Login — PIN entry in progress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LG-02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LG-04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Login — Success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LG-05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Login — Failed / attempts remaining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LG-02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LG-06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Logout confirm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MC-01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Manual Control — Window list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MC-02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Manual Control — Window command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MC-03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Manual Control — Window moving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MC-02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MC-04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Manual Control — Command blocked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MC-05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Manual Control — Dwell wait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MC-02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Settings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CL-01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Climate Settings menu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WS-01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Wind Safety Settings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WN-01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Window Settings menu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Time &amp; Date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Set Time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TD-03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Set Date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TD-04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Time/Date saved confirmation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TD-02 / TD-03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NW-01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Network Settings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NW-02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WiFi Mode toggle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NW-01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Access Control menu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ST-01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Enter new PIN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AC-01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Confirm new PIN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PIN saved confirmation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AC-03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VE-01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Value Edit — floating-point numeric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CL/WS/WN item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VE-02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Value Edit — integer numeric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WN/TD item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VE-03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Value Edit — option / enum select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Farmer+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WS item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VE-04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Value Edit — text (SSID)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NW item</w:t>
            </w:r>
          </w:p>
        </w:tc>
      </w:tr>
      <w:tr>
        <w:tc>
          <w:tcPr>
            <w:tcW w:type="dxa" w:w="850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AB-01</w:t>
            </w:r>
          </w:p>
        </w:tc>
        <w:tc>
          <w:tcPr>
            <w:tcW w:type="dxa" w:w="4422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About</w:t>
            </w:r>
          </w:p>
        </w:tc>
        <w:tc>
          <w:tcPr>
            <w:tcW w:type="dxa" w:w="1134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8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MM-01</w:t>
            </w:r>
          </w:p>
        </w:tc>
      </w:tr>
    </w:tbl>
    <w:p/>
    <w:p>
      <w:pPr>
        <w:jc w:val="center"/>
      </w:pPr>
      <w:r>
        <w:rPr>
          <w:b w:val="0"/>
          <w:i/>
          <w:color w:val="777777"/>
          <w:sz w:val="16"/>
        </w:rPr>
        <w:t>End of LCD GUI Design v0.1  —  Greenhouse Ventilation Controller</w:t>
      </w:r>
    </w:p>
    <w:sectPr w:rsidR="00FC693F" w:rsidRPr="0006063C" w:rsidSect="00034616">
      <w:pgSz w:w="11909" w:h="16834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